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79E43" w14:textId="77777777" w:rsidR="009C139C" w:rsidRDefault="00000000">
      <w:pPr>
        <w:pStyle w:val="Title"/>
      </w:pPr>
      <w:r>
        <w:t>Farm Yield Optimization – SQL Assignment</w:t>
      </w:r>
    </w:p>
    <w:p w14:paraId="6B7F3B0B" w14:textId="77777777" w:rsidR="009C139C" w:rsidRDefault="00000000">
      <w:pPr>
        <w:pStyle w:val="Heading1"/>
      </w:pPr>
      <w:r>
        <w:t>Step 1: Database Creation</w:t>
      </w:r>
    </w:p>
    <w:p w14:paraId="0B08F283" w14:textId="77777777" w:rsidR="009C139C" w:rsidRDefault="00000000">
      <w:r>
        <w:t>CREATE DATABASE agri_innovate;</w:t>
      </w:r>
      <w:r>
        <w:br/>
        <w:t>USE agri_innovate;</w:t>
      </w:r>
    </w:p>
    <w:p w14:paraId="714C3313" w14:textId="77777777" w:rsidR="009C139C" w:rsidRDefault="00000000">
      <w:pPr>
        <w:pStyle w:val="Heading1"/>
      </w:pPr>
      <w:r>
        <w:t>Step 2: Table Creation</w:t>
      </w:r>
    </w:p>
    <w:p w14:paraId="1350558B" w14:textId="77777777" w:rsidR="009C139C" w:rsidRDefault="00000000">
      <w:r>
        <w:t>CREATE TABLE farmers (</w:t>
      </w:r>
      <w:r>
        <w:br/>
        <w:t>farmer_id INT PRIMARY KEY,</w:t>
      </w:r>
      <w:r>
        <w:br/>
        <w:t>first_name VARCHAR(50),</w:t>
      </w:r>
      <w:r>
        <w:br/>
        <w:t>last_name VARCHAR(50),</w:t>
      </w:r>
      <w:r>
        <w:br/>
        <w:t>email VARCHAR(100),</w:t>
      </w:r>
      <w:r>
        <w:br/>
        <w:t>hire_date DATE</w:t>
      </w:r>
      <w:r>
        <w:br/>
        <w:t>);</w:t>
      </w:r>
      <w:r>
        <w:br/>
      </w:r>
      <w:r>
        <w:br/>
        <w:t>CREATE TABLE plots (</w:t>
      </w:r>
      <w:r>
        <w:br/>
        <w:t>plot_id INT PRIMARY KEY,</w:t>
      </w:r>
      <w:r>
        <w:br/>
        <w:t>plot_name VARCHAR(50),</w:t>
      </w:r>
      <w:r>
        <w:br/>
        <w:t>farmer_id INT,</w:t>
      </w:r>
      <w:r>
        <w:br/>
        <w:t>crop_type VARCHAR(50),</w:t>
      </w:r>
      <w:r>
        <w:br/>
        <w:t>soil_type VARCHAR(50),</w:t>
      </w:r>
      <w:r>
        <w:br/>
        <w:t>FOREIGN KEY (farmer_id) REFERENCES farmers(farmer_id)</w:t>
      </w:r>
      <w:r>
        <w:br/>
        <w:t>);</w:t>
      </w:r>
      <w:r>
        <w:br/>
      </w:r>
      <w:r>
        <w:br/>
        <w:t>CREATE TABLE yields (</w:t>
      </w:r>
      <w:r>
        <w:br/>
        <w:t>yield_id INT PRIMARY KEY,</w:t>
      </w:r>
      <w:r>
        <w:br/>
        <w:t>plot_id INT,</w:t>
      </w:r>
      <w:r>
        <w:br/>
        <w:t>harvest_date DATE,</w:t>
      </w:r>
      <w:r>
        <w:br/>
        <w:t>yield_kg DECIMAL(10,2),</w:t>
      </w:r>
      <w:r>
        <w:br/>
        <w:t>weather_condition VARCHAR(50),</w:t>
      </w:r>
      <w:r>
        <w:br/>
        <w:t>FOREIGN KEY (plot_id) REFERENCES plots(plot_id)</w:t>
      </w:r>
      <w:r>
        <w:br/>
        <w:t>);</w:t>
      </w:r>
      <w:r>
        <w:br/>
      </w:r>
      <w:r>
        <w:br/>
        <w:t>CREATE TABLE irrigation_logs (</w:t>
      </w:r>
      <w:r>
        <w:br/>
        <w:t>log_id INT PRIMARY KEY,</w:t>
      </w:r>
      <w:r>
        <w:br/>
        <w:t>plot_id INT,</w:t>
      </w:r>
      <w:r>
        <w:br/>
        <w:t>irrigation_date DATE,</w:t>
      </w:r>
      <w:r>
        <w:br/>
        <w:t>water_amount_liters DECIMAL(10,2),</w:t>
      </w:r>
      <w:r>
        <w:br/>
      </w:r>
      <w:r>
        <w:lastRenderedPageBreak/>
        <w:t>FOREIGN KEY (plot_id) REFERENCES plots(plot_id)</w:t>
      </w:r>
      <w:r>
        <w:br/>
        <w:t>);</w:t>
      </w:r>
    </w:p>
    <w:p w14:paraId="0BEE6FDE" w14:textId="77777777" w:rsidR="009C139C" w:rsidRDefault="00000000">
      <w:pPr>
        <w:pStyle w:val="Heading1"/>
      </w:pPr>
      <w:r>
        <w:t>Step 3: Sample Data</w:t>
      </w:r>
    </w:p>
    <w:p w14:paraId="55465E3B" w14:textId="77777777" w:rsidR="009C139C" w:rsidRDefault="00000000">
      <w:r>
        <w:t>Includes farmers, plots, yields, and irrigation data as provided.</w:t>
      </w:r>
    </w:p>
    <w:p w14:paraId="4FAB54E1" w14:textId="77D0530C" w:rsidR="00356464" w:rsidRPr="00356464" w:rsidRDefault="00356464">
      <w:pPr>
        <w:rPr>
          <w:color w:val="EE0000"/>
        </w:rPr>
      </w:pPr>
      <w:r w:rsidRPr="00356464">
        <w:rPr>
          <w:color w:val="EE0000"/>
        </w:rPr>
        <w:t>Farmers Table :</w:t>
      </w:r>
    </w:p>
    <w:p w14:paraId="5BB73349" w14:textId="77777777" w:rsidR="00356464" w:rsidRDefault="00356464" w:rsidP="00356464">
      <w:r>
        <w:t>INSERT INTO farmers VALUES</w:t>
      </w:r>
    </w:p>
    <w:p w14:paraId="308E7291" w14:textId="632D4B86" w:rsidR="00356464" w:rsidRDefault="00356464" w:rsidP="00356464">
      <w:r>
        <w:t>(1,'Ravi','Kumar','ravi@gmail.com','2022-01-10'),</w:t>
      </w:r>
    </w:p>
    <w:p w14:paraId="63CDF320" w14:textId="77777777" w:rsidR="00356464" w:rsidRDefault="00356464" w:rsidP="00356464">
      <w:r>
        <w:t>(2,'Sita','Reddy','sita@gmail.com','2021-03-15'),</w:t>
      </w:r>
    </w:p>
    <w:p w14:paraId="3F11A6A1" w14:textId="6EF4F348" w:rsidR="00356464" w:rsidRDefault="00356464" w:rsidP="00356464">
      <w:r>
        <w:t>(3,'Arjun','Naidu','arjun@gmail.com','2023-06-20');</w:t>
      </w:r>
    </w:p>
    <w:p w14:paraId="0F696BC5" w14:textId="77777777" w:rsidR="00356464" w:rsidRPr="00356464" w:rsidRDefault="00356464" w:rsidP="00356464">
      <w:pPr>
        <w:rPr>
          <w:color w:val="EE0000"/>
        </w:rPr>
      </w:pPr>
    </w:p>
    <w:p w14:paraId="433640FA" w14:textId="6DB7DA71" w:rsidR="00356464" w:rsidRPr="00356464" w:rsidRDefault="00356464" w:rsidP="00356464">
      <w:pPr>
        <w:rPr>
          <w:color w:val="EE0000"/>
        </w:rPr>
      </w:pPr>
      <w:r w:rsidRPr="00356464">
        <w:rPr>
          <w:color w:val="EE0000"/>
        </w:rPr>
        <w:t>Plots Table :</w:t>
      </w:r>
    </w:p>
    <w:p w14:paraId="223FD1B9" w14:textId="77777777" w:rsidR="00356464" w:rsidRDefault="00356464" w:rsidP="00356464">
      <w:r>
        <w:t>INSERT INTO plots VALUES</w:t>
      </w:r>
    </w:p>
    <w:p w14:paraId="055D5CE9" w14:textId="77777777" w:rsidR="00356464" w:rsidRDefault="00356464" w:rsidP="00356464">
      <w:r>
        <w:t>(1,'West Field',1,'Wheat','Loam'),</w:t>
      </w:r>
    </w:p>
    <w:p w14:paraId="69C1FAAF" w14:textId="77777777" w:rsidR="00356464" w:rsidRDefault="00356464" w:rsidP="00356464">
      <w:r>
        <w:t>(2,'North Field',2,'Corn','Clay'),</w:t>
      </w:r>
    </w:p>
    <w:p w14:paraId="51BAF393" w14:textId="77777777" w:rsidR="00356464" w:rsidRDefault="00356464" w:rsidP="00356464">
      <w:r>
        <w:t>(3,'East Field',3,'Soybeans','Sand'),</w:t>
      </w:r>
    </w:p>
    <w:p w14:paraId="0C1F2CBE" w14:textId="77777777" w:rsidR="00356464" w:rsidRDefault="00356464" w:rsidP="00356464">
      <w:r>
        <w:t>(4,'South Field',1,'Wheat','Clay'),</w:t>
      </w:r>
    </w:p>
    <w:p w14:paraId="0437064A" w14:textId="23041C70" w:rsidR="00356464" w:rsidRDefault="00356464" w:rsidP="00356464">
      <w:r>
        <w:t>(5,'Central Field',2,'Corn','Loam');</w:t>
      </w:r>
    </w:p>
    <w:p w14:paraId="6955BF0E" w14:textId="77777777" w:rsidR="00356464" w:rsidRDefault="00356464" w:rsidP="00356464"/>
    <w:p w14:paraId="4CCFA408" w14:textId="2DA79E3C" w:rsidR="00356464" w:rsidRPr="00356464" w:rsidRDefault="00356464" w:rsidP="00356464">
      <w:pPr>
        <w:rPr>
          <w:color w:val="EE0000"/>
        </w:rPr>
      </w:pPr>
      <w:proofErr w:type="spellStart"/>
      <w:r w:rsidRPr="00356464">
        <w:rPr>
          <w:color w:val="EE0000"/>
        </w:rPr>
        <w:t>Yeilds</w:t>
      </w:r>
      <w:proofErr w:type="spellEnd"/>
      <w:r w:rsidRPr="00356464">
        <w:rPr>
          <w:color w:val="EE0000"/>
        </w:rPr>
        <w:t xml:space="preserve"> Table :</w:t>
      </w:r>
    </w:p>
    <w:p w14:paraId="339F03FE" w14:textId="77777777" w:rsidR="00356464" w:rsidRDefault="00356464" w:rsidP="00356464">
      <w:r>
        <w:t>INSERT INTO yields VALUES</w:t>
      </w:r>
    </w:p>
    <w:p w14:paraId="7668E9E2" w14:textId="77777777" w:rsidR="00356464" w:rsidRDefault="00356464" w:rsidP="00356464">
      <w:r>
        <w:t>(1,1,'2025-01-10',500,'Sunny'),</w:t>
      </w:r>
    </w:p>
    <w:p w14:paraId="31E16F4D" w14:textId="77777777" w:rsidR="00356464" w:rsidRDefault="00356464" w:rsidP="00356464">
      <w:r>
        <w:t>(2,1,'2025-02-10',550,'Rainy'),</w:t>
      </w:r>
    </w:p>
    <w:p w14:paraId="30779B8A" w14:textId="77777777" w:rsidR="00356464" w:rsidRDefault="00356464" w:rsidP="00356464">
      <w:r>
        <w:t>(3,2,'2025-01-15',400,'Sunny'),</w:t>
      </w:r>
    </w:p>
    <w:p w14:paraId="7796CA4E" w14:textId="77777777" w:rsidR="00356464" w:rsidRDefault="00356464" w:rsidP="00356464">
      <w:r>
        <w:t>(4,2,'2025-02-20',420,'Mild'),</w:t>
      </w:r>
    </w:p>
    <w:p w14:paraId="6EDC15FB" w14:textId="77777777" w:rsidR="00356464" w:rsidRDefault="00356464" w:rsidP="00356464">
      <w:r>
        <w:t>(5,3,'2025-01-18',300,'Rainy'),</w:t>
      </w:r>
    </w:p>
    <w:p w14:paraId="0C4443EF" w14:textId="77777777" w:rsidR="00356464" w:rsidRDefault="00356464" w:rsidP="00356464">
      <w:r>
        <w:t>(6,3,'2025-02-25',320,'Sunny'),</w:t>
      </w:r>
    </w:p>
    <w:p w14:paraId="31EEE425" w14:textId="77777777" w:rsidR="00356464" w:rsidRDefault="00356464" w:rsidP="00356464">
      <w:r>
        <w:lastRenderedPageBreak/>
        <w:t>(7,4,'2025-01-22',480,'Mild'),</w:t>
      </w:r>
    </w:p>
    <w:p w14:paraId="2C7B4447" w14:textId="34B31B63" w:rsidR="00356464" w:rsidRDefault="00356464" w:rsidP="00356464">
      <w:r>
        <w:t>(8,5,'2025-02-28',450,'Sunny');</w:t>
      </w:r>
    </w:p>
    <w:p w14:paraId="0D41AB5D" w14:textId="77777777" w:rsidR="00356464" w:rsidRDefault="00356464" w:rsidP="00356464"/>
    <w:p w14:paraId="295F31FA" w14:textId="05579D7E" w:rsidR="00356464" w:rsidRPr="00356464" w:rsidRDefault="00356464" w:rsidP="00356464">
      <w:pPr>
        <w:rPr>
          <w:color w:val="EE0000"/>
        </w:rPr>
      </w:pPr>
      <w:r w:rsidRPr="00356464">
        <w:rPr>
          <w:color w:val="EE0000"/>
        </w:rPr>
        <w:t>Irrigation Logs Table :</w:t>
      </w:r>
    </w:p>
    <w:p w14:paraId="0C022656" w14:textId="77777777" w:rsidR="00356464" w:rsidRDefault="00356464" w:rsidP="00356464">
      <w:r>
        <w:t xml:space="preserve">INSERT INTO </w:t>
      </w:r>
      <w:proofErr w:type="spellStart"/>
      <w:r>
        <w:t>irrigation_logs</w:t>
      </w:r>
      <w:proofErr w:type="spellEnd"/>
      <w:r>
        <w:t xml:space="preserve"> VALUES</w:t>
      </w:r>
    </w:p>
    <w:p w14:paraId="65ECC2A7" w14:textId="64116FFD" w:rsidR="00356464" w:rsidRDefault="00356464" w:rsidP="00356464">
      <w:r>
        <w:t>(1,1,'2025-01-05',1000),</w:t>
      </w:r>
    </w:p>
    <w:p w14:paraId="46F476FB" w14:textId="77777777" w:rsidR="00356464" w:rsidRDefault="00356464" w:rsidP="00356464">
      <w:r>
        <w:t>(2,1,'2025-02-05',1200),</w:t>
      </w:r>
    </w:p>
    <w:p w14:paraId="2B854DC2" w14:textId="77777777" w:rsidR="00356464" w:rsidRDefault="00356464" w:rsidP="00356464">
      <w:r>
        <w:t>(3,2,'2025-01-07',900),</w:t>
      </w:r>
    </w:p>
    <w:p w14:paraId="3404C566" w14:textId="77777777" w:rsidR="00356464" w:rsidRDefault="00356464" w:rsidP="00356464">
      <w:r>
        <w:t>(4,2,'2025-02-07',950),</w:t>
      </w:r>
    </w:p>
    <w:p w14:paraId="36159D31" w14:textId="77777777" w:rsidR="00356464" w:rsidRDefault="00356464" w:rsidP="00356464">
      <w:r>
        <w:t>(5,3,'2025-01-10',800),</w:t>
      </w:r>
    </w:p>
    <w:p w14:paraId="763C310C" w14:textId="77777777" w:rsidR="00356464" w:rsidRDefault="00356464" w:rsidP="00356464">
      <w:r>
        <w:t>(6,3,'2025-02-10',850),</w:t>
      </w:r>
    </w:p>
    <w:p w14:paraId="7E3287CD" w14:textId="77777777" w:rsidR="00356464" w:rsidRDefault="00356464" w:rsidP="00356464">
      <w:r>
        <w:t>(7,4,'2025-01-12',1100),</w:t>
      </w:r>
    </w:p>
    <w:p w14:paraId="429457F8" w14:textId="7390B9C8" w:rsidR="00356464" w:rsidRDefault="00356464" w:rsidP="00356464">
      <w:r>
        <w:t>(8,5,'2025-02-15',1000);</w:t>
      </w:r>
    </w:p>
    <w:p w14:paraId="0799DB53" w14:textId="77777777" w:rsidR="009C139C" w:rsidRDefault="00000000">
      <w:pPr>
        <w:pStyle w:val="Heading1"/>
      </w:pPr>
      <w:r>
        <w:t>Task 1: Productivity &amp; Performance</w:t>
      </w:r>
    </w:p>
    <w:p w14:paraId="347FA31E" w14:textId="77777777" w:rsidR="009C139C" w:rsidRDefault="00000000">
      <w:r>
        <w:t>-- Top 3 productive plots</w:t>
      </w:r>
      <w:r>
        <w:br/>
        <w:t>SELECT p.plot_name, p.crop_type,</w:t>
      </w:r>
      <w:r>
        <w:br/>
        <w:t>AVG(y.yield_kg) AS avg_yield</w:t>
      </w:r>
      <w:r>
        <w:br/>
        <w:t>FROM plots p</w:t>
      </w:r>
      <w:r>
        <w:br/>
        <w:t>JOIN yields y ON p.plot_id = y.plot_id</w:t>
      </w:r>
      <w:r>
        <w:br/>
        <w:t>GROUP BY p.plot_id</w:t>
      </w:r>
      <w:r>
        <w:br/>
        <w:t>ORDER BY avg_yield DESC</w:t>
      </w:r>
      <w:r>
        <w:br/>
        <w:t>LIMIT 3;</w:t>
      </w:r>
      <w:r>
        <w:br/>
      </w:r>
      <w:r>
        <w:br/>
        <w:t>-- Total water consumption</w:t>
      </w:r>
      <w:r>
        <w:br/>
        <w:t>SELECT p.plot_name,</w:t>
      </w:r>
      <w:r>
        <w:br/>
        <w:t>SUM(i.water_amount_liters) AS total_water</w:t>
      </w:r>
      <w:r>
        <w:br/>
        <w:t>FROM plots p</w:t>
      </w:r>
      <w:r>
        <w:br/>
        <w:t>JOIN irrigation_logs i ON p.plot_id = i.plot_id</w:t>
      </w:r>
      <w:r>
        <w:br/>
        <w:t>GROUP BY p.plot_id</w:t>
      </w:r>
      <w:r>
        <w:br/>
        <w:t>ORDER BY total_water DESC;</w:t>
      </w:r>
    </w:p>
    <w:p w14:paraId="1FA196EF" w14:textId="77777777" w:rsidR="009C139C" w:rsidRDefault="00000000">
      <w:pPr>
        <w:pStyle w:val="Heading1"/>
      </w:pPr>
      <w:r>
        <w:lastRenderedPageBreak/>
        <w:t>Task 2: Yield &amp; Environmental Analysis</w:t>
      </w:r>
    </w:p>
    <w:p w14:paraId="15280AEB" w14:textId="77777777" w:rsidR="009C139C" w:rsidRDefault="00000000">
      <w:r>
        <w:t>SELECT p.crop_type,</w:t>
      </w:r>
      <w:r>
        <w:br/>
        <w:t>y.weather_condition,</w:t>
      </w:r>
      <w:r>
        <w:br/>
        <w:t>AVG(y.yield_kg) AS avg_yield</w:t>
      </w:r>
      <w:r>
        <w:br/>
        <w:t>FROM yields y</w:t>
      </w:r>
      <w:r>
        <w:br/>
        <w:t>JOIN plots p ON y.plot_id = p.plot_id</w:t>
      </w:r>
      <w:r>
        <w:br/>
        <w:t>GROUP BY p.crop_type, y.weather_condition;</w:t>
      </w:r>
      <w:r>
        <w:br/>
      </w:r>
      <w:r>
        <w:br/>
        <w:t>SELECT soil_type, plot_name, yield_kg</w:t>
      </w:r>
      <w:r>
        <w:br/>
        <w:t>FROM (</w:t>
      </w:r>
      <w:r>
        <w:br/>
        <w:t>SELECT p.soil_type, p.plot_name, y.yield_kg,</w:t>
      </w:r>
      <w:r>
        <w:br/>
        <w:t>RANK() OVER (PARTITION BY p.soil_type ORDER BY y.yield_kg DESC) AS rnk</w:t>
      </w:r>
      <w:r>
        <w:br/>
        <w:t>FROM plots p</w:t>
      </w:r>
      <w:r>
        <w:br/>
        <w:t>JOIN yields y ON p.plot_id = y.plot_id</w:t>
      </w:r>
      <w:r>
        <w:br/>
        <w:t>) t</w:t>
      </w:r>
      <w:r>
        <w:br/>
        <w:t>WHERE rnk = 1;</w:t>
      </w:r>
    </w:p>
    <w:p w14:paraId="3C37A6C6" w14:textId="77777777" w:rsidR="009C139C" w:rsidRDefault="00000000">
      <w:pPr>
        <w:pStyle w:val="Heading1"/>
      </w:pPr>
      <w:r>
        <w:t>Task 3: Farmer &amp; Resource Management</w:t>
      </w:r>
    </w:p>
    <w:p w14:paraId="3E05C5C2" w14:textId="77777777" w:rsidR="009C139C" w:rsidRDefault="00000000">
      <w:r>
        <w:t>SELECT f.first_name, f.last_name,</w:t>
      </w:r>
      <w:r>
        <w:br/>
        <w:t>AVG(i.water_amount_liters) AS avg_water</w:t>
      </w:r>
      <w:r>
        <w:br/>
        <w:t>FROM farmers f</w:t>
      </w:r>
      <w:r>
        <w:br/>
        <w:t>JOIN plots p ON f.farmer_id = p.farmer_id</w:t>
      </w:r>
      <w:r>
        <w:br/>
        <w:t>JOIN irrigation_logs i ON p.plot_id = i.plot_id</w:t>
      </w:r>
      <w:r>
        <w:br/>
        <w:t>GROUP BY f.farmer_id</w:t>
      </w:r>
      <w:r>
        <w:br/>
        <w:t>ORDER BY avg_water ASC</w:t>
      </w:r>
      <w:r>
        <w:br/>
        <w:t>LIMIT 1;</w:t>
      </w:r>
      <w:r>
        <w:br/>
      </w:r>
      <w:r>
        <w:br/>
        <w:t>SELECT DATE_FORMAT(harvest_date, '%Y-%m') AS month,</w:t>
      </w:r>
      <w:r>
        <w:br/>
        <w:t>COUNT(*) AS total_harvests</w:t>
      </w:r>
      <w:r>
        <w:br/>
        <w:t>FROM yields</w:t>
      </w:r>
      <w:r>
        <w:br/>
        <w:t>WHERE harvest_date &gt;= DATE_SUB(CURDATE(), INTERVAL 12 MONTH)</w:t>
      </w:r>
      <w:r>
        <w:br/>
        <w:t>GROUP BY month;</w:t>
      </w:r>
    </w:p>
    <w:p w14:paraId="7E80766B" w14:textId="77777777" w:rsidR="009C139C" w:rsidRDefault="00000000">
      <w:pPr>
        <w:pStyle w:val="Heading1"/>
      </w:pPr>
      <w:r>
        <w:t>Task 4: Advanced Analysis</w:t>
      </w:r>
    </w:p>
    <w:p w14:paraId="57F902EC" w14:textId="77777777" w:rsidR="00356464" w:rsidRDefault="00000000">
      <w:r>
        <w:t xml:space="preserve">SELECT </w:t>
      </w:r>
      <w:proofErr w:type="spellStart"/>
      <w:r>
        <w:t>p.plot_name</w:t>
      </w:r>
      <w:proofErr w:type="spellEnd"/>
      <w:r>
        <w:t xml:space="preserve">, </w:t>
      </w:r>
      <w:proofErr w:type="spellStart"/>
      <w:r>
        <w:t>p.crop_type</w:t>
      </w:r>
      <w:proofErr w:type="spellEnd"/>
      <w:r>
        <w:t>,</w:t>
      </w:r>
      <w:r>
        <w:br/>
        <w:t>AVG(</w:t>
      </w:r>
      <w:proofErr w:type="spellStart"/>
      <w:r>
        <w:t>y.yield_kg</w:t>
      </w:r>
      <w:proofErr w:type="spellEnd"/>
      <w:r>
        <w:t xml:space="preserve">) AS </w:t>
      </w:r>
      <w:proofErr w:type="spellStart"/>
      <w:r>
        <w:t>avg_yield</w:t>
      </w:r>
      <w:proofErr w:type="spellEnd"/>
      <w:r>
        <w:t>,</w:t>
      </w:r>
      <w:r>
        <w:br/>
        <w:t>SUM(</w:t>
      </w:r>
      <w:proofErr w:type="spellStart"/>
      <w:r>
        <w:t>i.water_amount_liters</w:t>
      </w:r>
      <w:proofErr w:type="spellEnd"/>
      <w:r>
        <w:t xml:space="preserve">) AS </w:t>
      </w:r>
      <w:proofErr w:type="spellStart"/>
      <w:r>
        <w:t>total_water</w:t>
      </w:r>
      <w:proofErr w:type="spellEnd"/>
      <w:r>
        <w:br/>
        <w:t>FROM plots p</w:t>
      </w:r>
      <w:r>
        <w:br/>
        <w:t xml:space="preserve">JOIN yields y ON </w:t>
      </w:r>
      <w:proofErr w:type="spellStart"/>
      <w:r>
        <w:t>p.plot_id</w:t>
      </w:r>
      <w:proofErr w:type="spellEnd"/>
      <w:r>
        <w:t xml:space="preserve"> = </w:t>
      </w:r>
      <w:proofErr w:type="spellStart"/>
      <w:r>
        <w:t>y.plot_id</w:t>
      </w:r>
      <w:proofErr w:type="spellEnd"/>
      <w:r>
        <w:br/>
        <w:t xml:space="preserve">JOIN </w:t>
      </w:r>
      <w:proofErr w:type="spellStart"/>
      <w:r>
        <w:t>irrigation_logs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r>
        <w:t>p.plot_id</w:t>
      </w:r>
      <w:proofErr w:type="spellEnd"/>
      <w:r>
        <w:t xml:space="preserve"> = </w:t>
      </w:r>
      <w:proofErr w:type="spellStart"/>
      <w:r>
        <w:t>i.plot_id</w:t>
      </w:r>
      <w:proofErr w:type="spellEnd"/>
      <w:r>
        <w:br/>
        <w:t xml:space="preserve">GROUP BY </w:t>
      </w:r>
      <w:proofErr w:type="spellStart"/>
      <w:r>
        <w:t>p.plot_id</w:t>
      </w:r>
      <w:proofErr w:type="spellEnd"/>
      <w:r>
        <w:br/>
      </w:r>
      <w:r>
        <w:lastRenderedPageBreak/>
        <w:t xml:space="preserve">HAVING </w:t>
      </w:r>
      <w:proofErr w:type="spellStart"/>
      <w:r>
        <w:t>avg_yield</w:t>
      </w:r>
      <w:proofErr w:type="spellEnd"/>
      <w:r>
        <w:t xml:space="preserve"> &lt; (</w:t>
      </w:r>
      <w:r>
        <w:br/>
        <w:t>SELECT AVG(y2.yield_kg)</w:t>
      </w:r>
      <w:r>
        <w:br/>
        <w:t>FROM yields y2</w:t>
      </w:r>
      <w:r>
        <w:br/>
        <w:t>JOIN plots p2 ON y2.plot_id = p2.plot_id</w:t>
      </w:r>
      <w:r>
        <w:br/>
        <w:t xml:space="preserve">WHERE p2.crop_type = </w:t>
      </w:r>
      <w:proofErr w:type="spellStart"/>
      <w:r>
        <w:t>p.crop_type</w:t>
      </w:r>
      <w:proofErr w:type="spellEnd"/>
      <w:r>
        <w:br/>
        <w:t>)</w:t>
      </w:r>
      <w:r>
        <w:br/>
        <w:t xml:space="preserve">AND </w:t>
      </w:r>
      <w:proofErr w:type="spellStart"/>
      <w:r>
        <w:t>total_water</w:t>
      </w:r>
      <w:proofErr w:type="spellEnd"/>
      <w:r>
        <w:t xml:space="preserve"> &gt; (</w:t>
      </w:r>
      <w:r>
        <w:br/>
        <w:t>SELECT AVG(i2.water_amount_liters)</w:t>
      </w:r>
      <w:r>
        <w:br/>
        <w:t xml:space="preserve">FROM </w:t>
      </w:r>
      <w:proofErr w:type="spellStart"/>
      <w:r>
        <w:t>irrigation_logs</w:t>
      </w:r>
      <w:proofErr w:type="spellEnd"/>
      <w:r>
        <w:t xml:space="preserve"> i2</w:t>
      </w:r>
      <w:r>
        <w:br/>
        <w:t>JOIN plots p3 ON i2.plot_id = p3.plot_id</w:t>
      </w:r>
      <w:r>
        <w:br/>
        <w:t xml:space="preserve">WHERE p3.crop_type = </w:t>
      </w:r>
      <w:proofErr w:type="spellStart"/>
      <w:r>
        <w:t>p.crop_type</w:t>
      </w:r>
      <w:proofErr w:type="spellEnd"/>
      <w:r>
        <w:br/>
        <w:t>);</w:t>
      </w:r>
    </w:p>
    <w:p w14:paraId="270A8649" w14:textId="2B524FD3" w:rsidR="00356464" w:rsidRPr="00356464" w:rsidRDefault="00356464" w:rsidP="00356464"/>
    <w:sectPr w:rsidR="00356464" w:rsidRPr="003564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821661">
    <w:abstractNumId w:val="8"/>
  </w:num>
  <w:num w:numId="2" w16cid:durableId="1188449821">
    <w:abstractNumId w:val="6"/>
  </w:num>
  <w:num w:numId="3" w16cid:durableId="344553462">
    <w:abstractNumId w:val="5"/>
  </w:num>
  <w:num w:numId="4" w16cid:durableId="1589725732">
    <w:abstractNumId w:val="4"/>
  </w:num>
  <w:num w:numId="5" w16cid:durableId="1954555231">
    <w:abstractNumId w:val="7"/>
  </w:num>
  <w:num w:numId="6" w16cid:durableId="2113938575">
    <w:abstractNumId w:val="3"/>
  </w:num>
  <w:num w:numId="7" w16cid:durableId="852113052">
    <w:abstractNumId w:val="2"/>
  </w:num>
  <w:num w:numId="8" w16cid:durableId="438645218">
    <w:abstractNumId w:val="1"/>
  </w:num>
  <w:num w:numId="9" w16cid:durableId="125863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55F"/>
    <w:rsid w:val="00326F90"/>
    <w:rsid w:val="00356464"/>
    <w:rsid w:val="009C13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3C9C0"/>
  <w14:defaultImageDpi w14:val="300"/>
  <w15:docId w15:val="{4CA55A74-F847-4E41-9306-C8ECC3EE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484</Words>
  <Characters>3239</Characters>
  <Application>Microsoft Office Word</Application>
  <DocSecurity>0</DocSecurity>
  <Lines>119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 Akshintala</cp:lastModifiedBy>
  <cp:revision>2</cp:revision>
  <dcterms:created xsi:type="dcterms:W3CDTF">2013-12-23T23:15:00Z</dcterms:created>
  <dcterms:modified xsi:type="dcterms:W3CDTF">2026-04-05T18:10:00Z</dcterms:modified>
  <cp:category/>
</cp:coreProperties>
</file>